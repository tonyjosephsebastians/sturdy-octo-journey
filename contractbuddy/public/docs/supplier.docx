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Okay, here is a professional blog post based on the provided article about DeepSeek, tailored for a non-technical audience and aiming for a 12-15 minute reading time.</w:t>
        <w:br/>
        <w:br/>
        <w:t>---</w:t>
        <w:br/>
        <w:br/>
        <w:t>## The AI World Just Got Shaken Up: Meet DeepSeek, the Viral Chatbot You Need to Know About</w:t>
        <w:br/>
        <w:br/>
        <w:t>**(Estimated Reading Time: 13 minutes)**</w:t>
        <w:br/>
        <w:br/>
        <w:t>Imagine scrolling through your phone's app store, expecting the usual suspects – social media, games, maybe a productivity tool. Now, picture a new name unexpectedly rocketing to the top spot: **DeepSeek**. If you haven't heard of it yet, you likely will soon. This AI chatbot, emerging from China, hasn't just gone viral; it's sending ripples through the entire tech world, making everyone from everyday users to Wall Street analysts sit up and take notice.</w:t>
        <w:br/>
        <w:br/>
        <w:t>But this isn't just another app fad. DeepSeek's sudden rise signifies potentially massive shifts in the global AI landscape. It raises questions about who leads the AI race, how AI is built, and what it means for all of us. So, grab a coffee, and let's unpack what DeepSeek is, why it matters, and what its whirlwind arrival could mean for the future of technology.</w:t>
        <w:br/>
        <w:br/>
        <w:t>![Abstract AI Concept Art](https://images.pexels.com/photos/8386440/pexels-photo-8386440.jpeg?auto=compress&amp;cs=tinysrgb&amp;w=1260&amp;h=750&amp;dpr=1) *(Image representing the abstract concept of Artificial Intelligence)*</w:t>
        <w:br/>
        <w:br/>
        <w:t>### From Hedge Funds to Headlines: The Unlikely Origins of DeepSeek</w:t>
        <w:br/>
        <w:br/>
        <w:t>Unlike many AI giants born in Silicon Valley tech hubs, DeepSeek has fascinatingly different roots. Its story begins not in a garage, but within a Chinese quantitative hedge fund called **High-Flyer Capital Management**. Founded in 2015 by AI enthusiast Liang Wenfeng, High-Flyer uses sophisticated AI algorithms to make trading decisions. Think *Moneyball*, but for high-finance, powered by artificial intelligence.</w:t>
        <w:br/>
        <w:br/>
        <w:t>In 2023, seeing the potential beyond just finance, High-Flyer spun out its dedicated AI research arm into a separate company: **DeepSeek**. With backing from its parent hedge fund, DeepSeek set out with a clear mission: build powerful AI tools.</w:t>
        <w:br/>
        <w:br/>
        <w:t>Interestingly, DeepSeek faced immediate challenges. Due to U.S. export restrictions on advanced hardware, they couldn't access the most powerful AI training chips (like Nvidia's H100) readily available to American companies. Instead, they had to work with less powerful alternatives (the H800). This constraint, however, seems to have fueled a drive for **efficiency**, a theme central to DeepSeek's story.</w:t>
        <w:br/>
        <w:br/>
        <w:t>Their team is reportedly young, filled with top AI Ph.D. graduates from leading Chinese universities. Intriguingly, they also hire people *without* computer science backgrounds to ensure their AI understands a wider range of human knowledge and perspectives – a smart move for building truly useful AI.</w:t>
        <w:br/>
        <w:br/>
        <w:t>### The Models That Made Waves: Performance Meets Affordability</w:t>
        <w:br/>
        <w:br/>
        <w:t>DeepSeek wasn't an overnight sensation in terms of its *technology*. They released initial models (like DeepSeek Coder for programming) in late 2023. But the game truly changed in the spring of 2024 with the launch of **DeepSeek-V2**.</w:t>
        <w:br/>
        <w:br/>
        <w:t>This wasn't just another AI model; it was a powerhouse that performed exceptionally well on various industry tests (benchmarks) for understanding both text and images. The kicker? It was **significantly cheaper to run** than comparable models from established players. This disruptive pricing immediately forced major Chinese tech companies like ByteDance (TikTok's parent company) and Alibaba to slash their own AI model prices, even making some free.</w:t>
        <w:br/>
        <w:br/>
        <w:t>DeepSeek didn't stop there. According to the source article:</w:t>
        <w:br/>
        <w:br/>
        <w:t>*   **DeepSeek-V3 (Launched Dec 2024):** DeepSeek claims this model outperforms popular open models like Meta's Llama *and* closed, powerful models like OpenAI's GPT-4o in their internal tests. This is a bold claim, pitting them against the very best in the industry.</w:t>
        <w:br/>
        <w:t>*   **DeepSeek R1 (Released Jan 2025):** This is perhaps the most intriguing development. R1 is a **"reasoning" model**. Think of it like an AI that double-checks its own work. While typical AI models can sometimes "hallucinate" or confidently state incorrect information, reasoning models take extra steps (and a bit more time – seconds to minutes longer) to analyze problems logically, leading to more reliable answers, especially in complex fields like science, math, and physics. DeepSeek claims R1 performs on par with OpenAI's cutting-edge (and somewhat mysterious) 'o1' reasoning model on key benchmarks.</w:t>
        <w:br/>
        <w:br/>
        <w:t>Here's a simplified comparison based on the article's claims:</w:t>
        <w:br/>
        <w:br/>
        <w:t>| Feature          | DeepSeek V3 (claimed)                 | DeepSeek R1 (claimed)                | Other Leading Models (e.g., GPT-4o, Llama) |</w:t>
        <w:br/>
        <w:t>| :--------------- | :------------------------------------ | :----------------------------------- | :--------------------------------------- |</w:t>
        <w:br/>
        <w:t>| **Type**         | General Purpose (Text/Image)        | Reasoning Model                      | General Purpose / Specialized            |</w:t>
        <w:br/>
        <w:t>| **Performance**  | Outperforms GPT-4o &amp; Llama (internal tests) | On par with OpenAI's o1 (benchmarks) | Varies, GPT-4o is a top performer      |</w:t>
        <w:br/>
        <w:t>| **Key Strength** | High performance, Cost-effective      | Enhanced reliability, Fact-checking  | Broad capabilities, Speed (often)      |</w:t>
        <w:br/>
        <w:t>| **Potential Drawback** | Subject to Chinese censorship       | Slower response time, Censorship   | Can "hallucinate", Cost (sometimes)    |</w:t>
        <w:br/>
        <w:br/>
        <w:t>**Important Note:** These comparisons are based on DeepSeek's own claims and benchmark results reported in the source article. Independent verification across all areas is ongoing in the AI community.</w:t>
        <w:br/>
        <w:br/>
        <w:t>### The Plot Twist: Efficiency, Geopolitics, and a Business Model Mystery</w:t>
        <w:br/>
        <w:br/>
        <w:t>DeepSeek's rapid ascent isn't just about good tech; it's deeply intertwined with broader trends and tensions:</w:t>
        <w:br/>
        <w:br/>
        <w:t>1.  **The Efficiency Enigma:** How is DeepSeek offering such powerful AI so cheaply, especially without the best chips? They point to breakthroughs in **compute efficiency**. Essentially, they claim they've found smarter ways to train and run their models, requiring less processing power (and therefore, less cost). Some experts are skeptical, questioning if the cost savings are truly as dramatic as claimed. Regardless, this focus on efficiency challenges the narrative that only the most expensive hardware can lead to top-tier AI. This has even caused jitters in the market, contributing to a dip in Nvidia's stock price earlier this year, as investors pondered the future demand for high-end AI chips. Nvidia's own CEO, Jensen Huang, acknowledged DeepSeek's "excellent innovation" but noted that powerful reasoning models *still* require significant computing power, which is good for Nvidia's business.</w:t>
        <w:br/>
        <w:br/>
        <w:t>2.  **The Geopolitical Chessboard:** Being a Chinese AI company comes with significant baggage in the current global climate.</w:t>
        <w:br/>
        <w:t xml:space="preserve">    *   **Censorship:** DeepSeek's models operate under Chinese regulations, meaning they must align with "core socialist values." In practice, this means the chatbot won't answer sensitive questions about topics like the Tiananmen Square massacre or Taiwanese autonomy. This is a major difference compared to many Western AI models and a point of concern for international users and governments.</w:t>
        <w:br/>
        <w:t xml:space="preserve">    *   **Security Concerns &amp; Bans:** The U.S. government and others are wary. OpenAI has labeled DeepSeek "state-subsidized" and "state-controlled," recommending the U.S. government consider banning its models. Reflecting these concerns, DeepSeek has reportedly been banned on devices used by U.S. Commerce Department staff, New York state government devices, and by entire countries like South Korea. The fear revolves around data privacy, potential influence operations, and the broader strategic competition between the U.S. and China.</w:t>
        <w:br/>
        <w:br/>
        <w:t>3.  **The Disruptive (and Puzzling) Business Model:** DeepSeek prices its services far below market rates and gives a lot away for free. They haven't taken large amounts of venture capital funding, despite reported interest. This strategy has rapidly attracted developers. Platforms like **[Hugging Face](https://huggingface.co/)** (a major hub for AI developers) host DeepSeek models, which, while not truly open-source in the traditional sense, have permissive licenses allowing commercial use. CEO Clem Delangue noted that developers have already created hundreds of variations ("derivative models") based on DeepSeek's R1, downloaded millions of times. Is this a long-term sustainable strategy, or a temporary tactic to gain market share? The answer remains unclear.</w:t>
        <w:br/>
        <w:br/>
        <w:t>Despite the controversies, DeepSeek is making inroads. It's even available on **[Microsoft's Azure AI Foundry](https://azure.microsoft.com/en-us/products/ai-foundry/)**, a platform for businesses to access various AI tools. This indicates that major Western tech companies see value and demand for DeepSeek's capabilities, even amidst the geopolitical tensions.</w:t>
        <w:br/>
        <w:br/>
        <w:t>### Watch: What is Generative AI?</w:t>
        <w:br/>
        <w:br/>
        <w:t>To understand the basics of the technology powering chatbots like DeepSeek and ChatGPT, check out this helpful explainer:</w:t>
        <w:br/>
        <w:br/>
        <w:t>&lt;iframe width="560" height="315" src="https://www.youtube.com/embed/G2fqAlgmoPo" title="YouTube video player" frameborder="0" allow="accelerometer; autoplay; clipboard-write; encrypted-media; gyroscope; picture-in-picture; web-share" allowfullscreen&gt;&lt;/iframe&gt;</w:t>
        <w:br/>
        <w:br/>
        <w:t>*(Video explaining the fundamentals of Generative AI)*</w:t>
        <w:br/>
        <w:br/>
        <w:t>### DeepSeek Demystified: Your Questions Answered</w:t>
        <w:br/>
        <w:br/>
        <w:t>All this news can be overwhelming. Let's break down what it might mean for you:</w:t>
        <w:br/>
        <w:br/>
        <w:t>*   **Q: What exactly *is* DeepSeek?**</w:t>
        <w:br/>
        <w:t xml:space="preserve">    *   A: It's an AI company from China that has released powerful AI models and a popular chatbot app. Think of it as a new competitor to AI like ChatGPT, Claude, or Gemini.</w:t>
        <w:br/>
        <w:t>*   **Q: Why is it suddenly so popular?**</w:t>
        <w:br/>
        <w:t xml:space="preserve">    *   A: Its chatbot app went viral, likely due to strong performance reported by early users and perhaps its novelty as a non-Western AI contender. Its underlying AI models are also gaining traction with developers because they are claimed to be powerful *and* cheap to use.</w:t>
        <w:br/>
        <w:t>*   **Q: Is it free to use?**</w:t>
        <w:br/>
        <w:t xml:space="preserve">    *   A: The basic chatbot app is likely free, similar to others. Accessing their more advanced AI models via APIs (for developers or businesses) is extremely cheap compared to competitors, with some access potentially being free.</w:t>
        <w:br/>
        <w:t>*   **Q: How is it different from ChatGPT?**</w:t>
        <w:br/>
        <w:t xml:space="preserve">    *   A: Key differences include its Chinese origin (leading to censorship on certain topics), its focus on cost-efficiency, and specific models like the R1 "reasoning" model designed for higher accuracy in complex tasks (though potentially slower). Its performance is claimed to rival top models like GPT-4o.</w:t>
        <w:br/>
        <w:t>*   **Q: What's a "reasoning" model (like R1)? Why does it matter?**</w:t>
        <w:br/>
        <w:t xml:space="preserve">    *   A: Think of it as an AI that "thinks" more carefully before answering. It tries to break down problems logically and fact-check itself. This could mean more trustworthy answers for complicated questions (like physics problems or medical queries), but it takes a bit longer to generate a response.</w:t>
        <w:br/>
        <w:t>*   **Q: Is it safe to use? What about privacy?**</w:t>
        <w:br/>
        <w:t xml:space="preserve">    *   A: Like any AI tool, especially one from a company subject to another nation's laws (like China), users should be cautious about sharing sensitive personal information. The geopolitical concerns and government bans highlight potential risks regarding data privacy and security that users should consider.</w:t>
        <w:br/>
        <w:t>*   **Q: Why are governments banning it?**</w:t>
        <w:br/>
        <w:t xml:space="preserve">    *   A: Concerns revolve around national security, data privacy (who controls the data?), potential censorship influencing users, and the broader technological competition between the US and China.</w:t>
        <w:br/>
        <w:t>*   **Q: Does DeepSeek mean China is "winning" the AI race?**</w:t>
        <w:br/>
        <w:t xml:space="preserve">    *   A: It's not that simple. DeepSeek's success shows China is a formidable player with innovative approaches (like focusing on efficiency). However, the U.S. still has a very strong AI ecosystem (OpenAI, Google, Meta, Anthropic, etc.) and leads in areas like foundational research and access to the most advanced hardware. DeepSeek adds a new, strong competitor to the global mix.</w:t>
        <w:br/>
        <w:t>*   **Q: Will this affect my job or daily life?**</w:t>
        <w:br/>
        <w:t xml:space="preserve">    *   A: Directly, maybe not immediately unless you work in tech or use AI tools heavily. Indirectly, the rise of powerful, low-cost AI like DeepSeek could accelerate AI adoption across industries, potentially changing workflows, creating new tools, and impacting job markets over time. The increased competition could also lead to faster innovation and potentially lower prices for AI services overall.</w:t>
        <w:br/>
        <w:br/>
        <w:t>### The Takeaway: An AI World Getting More Complex (and Interesting)</w:t>
        <w:br/>
        <w:br/>
        <w:t>DeepSeek's sudden prominence is more than just a viral app story. It's a potent cocktail of technological innovation, disruptive economics, and complex geopolitics.</w:t>
        <w:br/>
        <w:br/>
        <w:t>It signals that groundbreaking AI development isn't confined to Silicon Valley and that resource constraints can breed surprising ingenuity. It highlights the growing tension between the immense potential of AI and the national security concerns it triggers. And it leaves us with a fascinating mystery: can a company truly upend the AI establishment with a model built on extreme efficiency and near-free access, and what does its unique path mean for the future?</w:t>
        <w:br/>
        <w:br/>
        <w:t>One thing is clear: the AI landscape just got a lot more crowded and competitive. DeepSeek's journey is a stark reminder that the future of artificial intelligence is still being written, with unexpected authors emerging from different corners of the globe. How this story unfolds will impact everything from the apps on our phones to the global balance of technological power.</w:t>
        <w:br/>
        <w:br/>
        <w:t>**What do you think about DeepSeek's rise? Does the efficiency angle impress you, or do the geopolitical concerns worry you more? Share your thoughts in the comments below!**</w:t>
        <w:br/>
        <w:br/>
        <w:t>---</w:t>
        <w:br/>
        <w:br/>
        <w:t>**#AI #DeepSeek #TechNews #AIChatbot #ArtificialIntelligence #ChinaTech #FutureOfAI #TechDisruption #AIMorality #Geopolitics**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