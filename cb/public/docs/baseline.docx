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Okay, here's a blog post draft based on the provided information, designed to be engaging and accessible for non-technical users:</w:t>
        <w:br/>
        <w:br/>
        <w:t>### **AI's Insatiable Appetite: How AI Crawlers Are Impacting Our Online World (and Maybe Your Internet Bill!)**</w:t>
        <w:br/>
        <w:br/>
        <w:t>**(Estimated Reading Time: 13 minutes)**</w:t>
        <w:br/>
        <w:br/>
        <w:t>Ever wondered why your internet seems a little slower sometimes? Or why websites are constantly asking you to prove you're not a robot? Well, a big piece of the puzzle might be Artificial Intelligence (AI).  Not in a Skynet-taking-over-the-world kind of way (at least not yet!), but in a more subtle, yet significant way: AI crawlers are consuming massive amounts of bandwidth, and it's impacting everything from the speed of Wikipedia to your potential internet costs.  This isn't just tech news; it's news that affects how we all access and use the internet. Let's dive in and see what's happening.</w:t>
        <w:br/>
        <w:br/>
        <w:t>#### **Wikimedia Commons Overloaded: The Headline Explained Simply**</w:t>
        <w:br/>
        <w:br/>
        <w:t>According to a recent report, AI crawlers have caused a **50% surge in bandwidth demand on Wikimedia Commons**. Now, what does that even *mean*?</w:t>
        <w:br/>
        <w:br/>
        <w:t>Think of Wikimedia Commons as a gigantic digital library filled with millions of images, videos, and audio files that anyone can use for free. It's the backbone for much of Wikipedia's media content and a valuable resource for educators, researchers, and creatives.</w:t>
        <w:br/>
        <w:br/>
        <w:t>AI crawlers are essentially programs that automatically browse the internet, downloading and analyzing data. They're like digital vacuum cleaners, sucking up information to feed the ever-hungry AI models. And these models *love* images and videos to learn from.</w:t>
        <w:br/>
        <w:br/>
        <w:t>This increased "appetite" of AI has led to this surge in the amount of data being transferred to and from Wikimedia Commons. In other words, the free encyclopedia's servers are working overtime to satiate these AI models.</w:t>
        <w:br/>
        <w:br/>
        <w:t>#### **The Bigger Picture: Why Should You Care?**</w:t>
        <w:br/>
        <w:br/>
        <w:t>Okay, so AI is using more bandwidth. Why should this matter to you? Here's why:</w:t>
        <w:br/>
        <w:br/>
        <w:t>*   **Slower Access:**  When Wikimedia Commons is strained, it can impact the loading speed of Wikipedia and other websites that rely on its content.  Nobody likes a slow-loading webpage, and this is just one potential factor contributing to that frustration.</w:t>
        <w:br/>
        <w:br/>
        <w:t>*   **Increased Costs:** Bandwidth isn't free. Wikimedia, a non-profit, relies on donations to keep its services running.  A 50% increase in bandwidth usage translates to higher costs for the organization, potentially impacting its ability to provide free knowledge to the world. This could eventually lead to seeking more funding, or limiting access.</w:t>
        <w:br/>
        <w:br/>
        <w:t>*   **The Future of the Internet:**  This situation highlights a growing tension between the open, collaborative nature of the internet and the increasingly data-hungry demands of AI. How do we balance the benefits of AI with the need to maintain a healthy and accessible internet for everyone? This is a critical question we need to address as AI becomes more pervasive.</w:t>
        <w:br/>
        <w:br/>
        <w:t>To further understand bandwidth consumption and usage you may find more details at [this website](https://www.speedcheck.org/bandwidth/).</w:t>
        <w:br/>
        <w:br/>
        <w:t>Let's illustrate this with a simple analogy. Imagine a popular library with a limited number of copies of a specific book.  Suddenly, a large group of researchers (the AI crawlers) wants to borrow *all* the copies at once. This could create a bottleneck, making it harder for regular library patrons (everyday users) to access the book. The library also needs to print more copies, which is costly, or limit how long people can borrow.</w:t>
        <w:br/>
        <w:br/>
        <w:t>#### **Real-World Examples and Use Cases**</w:t>
        <w:br/>
        <w:br/>
        <w:t>This impact isn't just theoretical. Here's how it can manifest in real life:</w:t>
        <w:br/>
        <w:br/>
        <w:t>*   **AI Image Recognition Training:** AI models used for image recognition (think identifying objects in photos, self-driving car vision, or medical image analysis) require vast amounts of training data. Wikimedia Commons is a valuable source of diverse images for these models.  The more companies relying on those models, the more data the crawlers need to collect.</w:t>
        <w:br/>
        <w:br/>
        <w:t>*   **AI Art Generators:** Similarly, AI art generators (like DALL-E 3 or Midjourney) learn by analyzing millions of images.  They crawl the web for images to identify patterns and use them to create new art. The larger the training dataset, the more "creative" the model can become.</w:t>
        <w:br/>
        <w:br/>
        <w:t>* **Comparison: Human Consumption vs AI Consumption**</w:t>
        <w:br/>
        <w:br/>
        <w:t>Here's a comparison to help you visualize the scale of the problem:</w:t>
        <w:br/>
        <w:br/>
        <w:t>| Feature           | Human User                         | AI Crawler                                    |</w:t>
        <w:br/>
        <w:t>|--------------------|--------------------------------------|------------------------------------------------|</w:t>
        <w:br/>
        <w:t>| Data Consumption    | Downloads images and videos selectively  | Downloads massive amounts of data automatically |</w:t>
        <w:br/>
        <w:t>| Purpose            | For personal use or specific projects | To train AI models                               |</w:t>
        <w:br/>
        <w:t>| Efficiency          | Relatively efficient                  | Can be highly inefficient if not well designed  |</w:t>
        <w:br/>
        <w:t>| Impact on Bandwidth | Low impact per user                  | High impact due to scale                      |</w:t>
        <w:br/>
        <w:br/>
        <w:t>#### **Multimedia Enhancements**</w:t>
        <w:br/>
        <w:br/>
        <w:t>![Wikimedia Commons Logo](https://upload.wikimedia.org/wikipedia/commons/4/4a/Commons-logo.svg)</w:t>
        <w:br/>
        <w:br/>
        <w:t>&lt;iframe width="560" height="315" src="https://www.youtube.com/embed/dQw4w9WgXcQ" frameborder="0" allowfullscreen&gt;&lt;/iframe&gt;</w:t>
        <w:br/>
        <w:br/>
        <w:t>#### **Breaking Down AI for Non-Tech Users: Your Burning Questions Answered**</w:t>
        <w:br/>
        <w:br/>
        <w:t>Let's tackle some common questions you might have about AI and its impact:</w:t>
        <w:br/>
        <w:br/>
        <w:t>*   **Q: What exactly is an AI "crawler"?**</w:t>
        <w:br/>
        <w:t xml:space="preserve">    *   A: Think of it as a program that automatically explores the internet, collecting and indexing information. It's like a digital librarian, but instead of organizing books, it's gathering data.</w:t>
        <w:br/>
        <w:br/>
        <w:t>*   **Q: Why do AI models need so much data?**</w:t>
        <w:br/>
        <w:t xml:space="preserve">    *   A:  AI models learn by example. The more data they see, the better they become at recognizing patterns, making predictions, and performing tasks.  It's like teaching a child – the more experiences they have, the more they learn.</w:t>
        <w:br/>
        <w:br/>
        <w:t>*   **Q: How does this affect my job?**</w:t>
        <w:br/>
        <w:t xml:space="preserve">    *   A:  Many industries are using AI to automate tasks, improve efficiency, and gain insights from data.  If your job involves tasks that can be automated or augmented by AI, this trend could impact your role.</w:t>
        <w:br/>
        <w:br/>
        <w:t>*   **Q: Will this make my internet more expensive?**</w:t>
        <w:br/>
        <w:t xml:space="preserve">    *   A:  Potentially. If bandwidth usage continues to surge due to AI crawlers, internet service providers (ISPs) might raise prices to cover the increased costs.</w:t>
        <w:br/>
        <w:br/>
        <w:t>*   **Q: What can be done about this?**</w:t>
        <w:br/>
        <w:t xml:space="preserve">    *   A: There are a few potential solutions:</w:t>
        <w:br/>
        <w:t xml:space="preserve">        *   **Rate Limiting:** Wikimedia and other websites can limit the rate at which AI crawlers can access their data.</w:t>
        <w:br/>
        <w:t xml:space="preserve">        *   **Ethical Guidelines:** Developing ethical guidelines for AI data collection can help ensure responsible usage.</w:t>
        <w:br/>
        <w:t xml:space="preserve">        *   **More Efficient AI Algorithms:**  Researchers are working on developing AI algorithms that require less data to train.</w:t>
        <w:br/>
        <w:t xml:space="preserve">        *   **Requiring Authentication:** Requiring AI crawlers to identify themselves can allow administrators to monitor and manage their usage.</w:t>
        <w:br/>
        <w:br/>
        <w:t>*   **Q: How does this affect my daily routine?**</w:t>
        <w:br/>
        <w:t xml:space="preserve">    *   A: You might experience slower loading times on websites or apps that rely heavily on media from Wikimedia Commons or similar sources.</w:t>
        <w:br/>
        <w:br/>
        <w:t>#### **The Future is Data-Driven, But How Do We Navigate it Responsibly?**</w:t>
        <w:br/>
        <w:br/>
        <w:t>The rise of AI is undeniable, and its potential benefits are vast. However, we must also be mindful of its impact on shared resources like the internet. The Wikimedia Commons bandwidth surge is a wake-up call, reminding us that we need to find a sustainable balance between AI's insatiable data appetite and the need for a free, accessible, and affordable internet for all.  What solutions do *you* think are most promising?  Let's discuss in the comments below!</w:t>
        <w:br/>
        <w:br/>
        <w:t>#AI #TechNews #FutureOfAI #Wikimedia #Bandwidth #AICrawlers #DataUsage #InternetSpeed #ArtificialIntelligence #DataEthics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